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F09" w:rsidRPr="00357FE5" w:rsidRDefault="00357FE5" w:rsidP="00357FE5">
      <w:pPr>
        <w:jc w:val="center"/>
        <w:rPr>
          <w:rFonts w:ascii="Times New Roman" w:hAnsi="Times New Roman" w:cs="Times New Roman"/>
          <w:sz w:val="28"/>
          <w:szCs w:val="28"/>
          <w:u w:val="single"/>
          <w:lang w:val="fr-FR"/>
        </w:rPr>
      </w:pPr>
      <w:r w:rsidRPr="00357FE5">
        <w:rPr>
          <w:rFonts w:ascii="Times New Roman" w:hAnsi="Times New Roman" w:cs="Times New Roman"/>
          <w:sz w:val="28"/>
          <w:szCs w:val="28"/>
          <w:u w:val="single"/>
          <w:lang w:val="fr-FR"/>
        </w:rPr>
        <w:t>FEUILLE DE ROUTE : IMPLEMENTATION AUTHENTIFICATION SECURISEE E-WALLET</w:t>
      </w:r>
    </w:p>
    <w:p w:rsidR="00543F09" w:rsidRPr="00357FE5" w:rsidRDefault="00FF04FB" w:rsidP="00357FE5">
      <w:pPr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 xml:space="preserve">Cette feuille de route est conçue en cohérence avec l’ensemble du projet « Conception et Réalisation </w:t>
      </w:r>
      <w:bookmarkStart w:id="0" w:name="_GoBack"/>
      <w:r w:rsidRPr="00357FE5">
        <w:rPr>
          <w:rFonts w:ascii="Times New Roman" w:hAnsi="Times New Roman" w:cs="Times New Roman"/>
          <w:lang w:val="fr-FR"/>
        </w:rPr>
        <w:t xml:space="preserve">d’un système cryptographique des transactions financières et des données sensibles </w:t>
      </w:r>
      <w:bookmarkEnd w:id="0"/>
      <w:r w:rsidRPr="00357FE5">
        <w:rPr>
          <w:rFonts w:ascii="Times New Roman" w:hAnsi="Times New Roman" w:cs="Times New Roman"/>
          <w:lang w:val="fr-FR"/>
        </w:rPr>
        <w:t xml:space="preserve">». Elle respecte les spécifications du CDC précédemment définies, notamment concernant : l’authentification sécurisée, le MFA/TOTP, la gestion JWT, la protection </w:t>
      </w:r>
      <w:proofErr w:type="spellStart"/>
      <w:r w:rsidRPr="00357FE5">
        <w:rPr>
          <w:rFonts w:ascii="Times New Roman" w:hAnsi="Times New Roman" w:cs="Times New Roman"/>
          <w:lang w:val="fr-FR"/>
        </w:rPr>
        <w:t>anti-brute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force, la validation des entrées, les messages d’erreurs génériques et l’architectu</w:t>
      </w:r>
      <w:r w:rsidRPr="00357FE5">
        <w:rPr>
          <w:rFonts w:ascii="Times New Roman" w:hAnsi="Times New Roman" w:cs="Times New Roman"/>
          <w:lang w:val="fr-FR"/>
        </w:rPr>
        <w:t xml:space="preserve">re </w:t>
      </w:r>
      <w:proofErr w:type="spellStart"/>
      <w:r w:rsidRPr="00357FE5">
        <w:rPr>
          <w:rFonts w:ascii="Times New Roman" w:hAnsi="Times New Roman" w:cs="Times New Roman"/>
          <w:lang w:val="fr-FR"/>
        </w:rPr>
        <w:t>frontend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sécurisée.</w:t>
      </w:r>
    </w:p>
    <w:p w:rsidR="00543F09" w:rsidRPr="00357FE5" w:rsidRDefault="00357FE5" w:rsidP="00357FE5">
      <w:pPr>
        <w:pStyle w:val="Titre2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PHASE 0: </w:t>
      </w:r>
      <w:proofErr w:type="spellStart"/>
      <w:r w:rsidR="00FF04FB" w:rsidRPr="00357FE5">
        <w:rPr>
          <w:rFonts w:ascii="Times New Roman" w:hAnsi="Times New Roman" w:cs="Times New Roman"/>
        </w:rPr>
        <w:t>Préparation</w:t>
      </w:r>
      <w:proofErr w:type="spellEnd"/>
      <w:r w:rsidR="00FF04FB" w:rsidRPr="00357FE5">
        <w:rPr>
          <w:rFonts w:ascii="Times New Roman" w:hAnsi="Times New Roman" w:cs="Times New Roman"/>
        </w:rPr>
        <w:t xml:space="preserve"> Architecture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 xml:space="preserve">Initialisation du projet </w:t>
      </w:r>
      <w:r w:rsidR="00357FE5">
        <w:rPr>
          <w:rFonts w:ascii="Times New Roman" w:hAnsi="Times New Roman" w:cs="Times New Roman"/>
          <w:lang w:val="fr-FR"/>
        </w:rPr>
        <w:t>React</w:t>
      </w:r>
      <w:r w:rsidRPr="00357FE5">
        <w:rPr>
          <w:rFonts w:ascii="Times New Roman" w:hAnsi="Times New Roman" w:cs="Times New Roman"/>
          <w:lang w:val="fr-FR"/>
        </w:rPr>
        <w:t>.js 14</w:t>
      </w:r>
      <w:r w:rsidR="00357FE5">
        <w:rPr>
          <w:rFonts w:ascii="Times New Roman" w:hAnsi="Times New Roman" w:cs="Times New Roman"/>
          <w:lang w:val="fr-FR"/>
        </w:rPr>
        <w:t>+</w:t>
      </w:r>
      <w:r w:rsidRPr="00357FE5">
        <w:rPr>
          <w:rFonts w:ascii="Times New Roman" w:hAnsi="Times New Roman" w:cs="Times New Roman"/>
          <w:lang w:val="fr-FR"/>
        </w:rPr>
        <w:t xml:space="preserve"> avec </w:t>
      </w:r>
      <w:proofErr w:type="spellStart"/>
      <w:r w:rsidRPr="00357FE5">
        <w:rPr>
          <w:rFonts w:ascii="Times New Roman" w:hAnsi="Times New Roman" w:cs="Times New Roman"/>
          <w:lang w:val="fr-FR"/>
        </w:rPr>
        <w:t>TypeScript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357FE5">
        <w:rPr>
          <w:rFonts w:ascii="Times New Roman" w:hAnsi="Times New Roman" w:cs="Times New Roman"/>
          <w:lang w:val="fr-FR"/>
        </w:rPr>
        <w:t>TailwindCSS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et </w:t>
      </w:r>
      <w:proofErr w:type="spellStart"/>
      <w:r w:rsidRPr="00357FE5">
        <w:rPr>
          <w:rFonts w:ascii="Times New Roman" w:hAnsi="Times New Roman" w:cs="Times New Roman"/>
          <w:lang w:val="fr-FR"/>
        </w:rPr>
        <w:t>Shadcn</w:t>
      </w:r>
      <w:proofErr w:type="spellEnd"/>
      <w:r w:rsidRPr="00357FE5">
        <w:rPr>
          <w:rFonts w:ascii="Times New Roman" w:hAnsi="Times New Roman" w:cs="Times New Roman"/>
          <w:lang w:val="fr-FR"/>
        </w:rPr>
        <w:t>/UI.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</w:rPr>
      </w:pPr>
      <w:r w:rsidRPr="00357FE5">
        <w:rPr>
          <w:rFonts w:ascii="Times New Roman" w:hAnsi="Times New Roman" w:cs="Times New Roman"/>
        </w:rPr>
        <w:t xml:space="preserve">Installation des </w:t>
      </w:r>
      <w:proofErr w:type="spellStart"/>
      <w:proofErr w:type="gramStart"/>
      <w:r w:rsidRPr="00357FE5">
        <w:rPr>
          <w:rFonts w:ascii="Times New Roman" w:hAnsi="Times New Roman" w:cs="Times New Roman"/>
        </w:rPr>
        <w:t>dépendances</w:t>
      </w:r>
      <w:proofErr w:type="spellEnd"/>
      <w:r w:rsidRPr="00357FE5">
        <w:rPr>
          <w:rFonts w:ascii="Times New Roman" w:hAnsi="Times New Roman" w:cs="Times New Roman"/>
        </w:rPr>
        <w:t xml:space="preserve"> :</w:t>
      </w:r>
      <w:proofErr w:type="gramEnd"/>
      <w:r w:rsidRPr="00357FE5">
        <w:rPr>
          <w:rFonts w:ascii="Times New Roman" w:hAnsi="Times New Roman" w:cs="Times New Roman"/>
        </w:rPr>
        <w:t xml:space="preserve"> react-hook-form, zod, zustand, axios, framer-motion, lucide-react, react-otp-input et qr</w:t>
      </w:r>
      <w:r w:rsidRPr="00357FE5">
        <w:rPr>
          <w:rFonts w:ascii="Times New Roman" w:hAnsi="Times New Roman" w:cs="Times New Roman"/>
        </w:rPr>
        <w:t>code.react.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</w:rPr>
      </w:pPr>
      <w:r w:rsidRPr="00357FE5">
        <w:rPr>
          <w:rFonts w:ascii="Times New Roman" w:hAnsi="Times New Roman" w:cs="Times New Roman"/>
        </w:rPr>
        <w:t>Création de l’architecture modulaire : app/, components/, hooks/, services/, store/, middleware/, utils/, types/, mock/.</w:t>
      </w:r>
    </w:p>
    <w:p w:rsidR="00543F09" w:rsidRPr="00357FE5" w:rsidRDefault="00357FE5" w:rsidP="00357FE5">
      <w:pPr>
        <w:pStyle w:val="Titre2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PHASE 1: </w:t>
      </w:r>
      <w:r w:rsidR="00FF04FB" w:rsidRPr="00357FE5">
        <w:rPr>
          <w:rFonts w:ascii="Times New Roman" w:hAnsi="Times New Roman" w:cs="Times New Roman"/>
        </w:rPr>
        <w:t xml:space="preserve">Interfaces </w:t>
      </w:r>
      <w:proofErr w:type="spellStart"/>
      <w:r w:rsidR="00FF04FB" w:rsidRPr="00357FE5">
        <w:rPr>
          <w:rFonts w:ascii="Times New Roman" w:hAnsi="Times New Roman" w:cs="Times New Roman"/>
        </w:rPr>
        <w:t>d’Authentification</w:t>
      </w:r>
      <w:proofErr w:type="spellEnd"/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 xml:space="preserve">Création des pages Login, </w:t>
      </w:r>
      <w:proofErr w:type="spellStart"/>
      <w:r w:rsidRPr="00357FE5">
        <w:rPr>
          <w:rFonts w:ascii="Times New Roman" w:hAnsi="Times New Roman" w:cs="Times New Roman"/>
          <w:lang w:val="fr-FR"/>
        </w:rPr>
        <w:t>Register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357FE5">
        <w:rPr>
          <w:rFonts w:ascii="Times New Roman" w:hAnsi="Times New Roman" w:cs="Times New Roman"/>
          <w:lang w:val="fr-FR"/>
        </w:rPr>
        <w:t>Verify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OTP et Setup MFA.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 xml:space="preserve">Ajout des validations </w:t>
      </w:r>
      <w:r w:rsidRPr="00357FE5">
        <w:rPr>
          <w:rFonts w:ascii="Times New Roman" w:hAnsi="Times New Roman" w:cs="Times New Roman"/>
          <w:lang w:val="fr-FR"/>
        </w:rPr>
        <w:t xml:space="preserve">temps réel avec </w:t>
      </w:r>
      <w:proofErr w:type="spellStart"/>
      <w:r w:rsidRPr="00357FE5">
        <w:rPr>
          <w:rFonts w:ascii="Times New Roman" w:hAnsi="Times New Roman" w:cs="Times New Roman"/>
          <w:lang w:val="fr-FR"/>
        </w:rPr>
        <w:t>React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357FE5">
        <w:rPr>
          <w:rFonts w:ascii="Times New Roman" w:hAnsi="Times New Roman" w:cs="Times New Roman"/>
          <w:lang w:val="fr-FR"/>
        </w:rPr>
        <w:t>Hook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357FE5">
        <w:rPr>
          <w:rFonts w:ascii="Times New Roman" w:hAnsi="Times New Roman" w:cs="Times New Roman"/>
          <w:lang w:val="fr-FR"/>
        </w:rPr>
        <w:t>Form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+ </w:t>
      </w:r>
      <w:proofErr w:type="spellStart"/>
      <w:r w:rsidRPr="00357FE5">
        <w:rPr>
          <w:rFonts w:ascii="Times New Roman" w:hAnsi="Times New Roman" w:cs="Times New Roman"/>
          <w:lang w:val="fr-FR"/>
        </w:rPr>
        <w:t>Zod</w:t>
      </w:r>
      <w:proofErr w:type="spellEnd"/>
      <w:r w:rsidRPr="00357FE5">
        <w:rPr>
          <w:rFonts w:ascii="Times New Roman" w:hAnsi="Times New Roman" w:cs="Times New Roman"/>
          <w:lang w:val="fr-FR"/>
        </w:rPr>
        <w:t>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57FE5">
        <w:rPr>
          <w:rFonts w:ascii="Times New Roman" w:hAnsi="Times New Roman" w:cs="Times New Roman"/>
        </w:rPr>
        <w:t>Implémentation</w:t>
      </w:r>
      <w:proofErr w:type="spellEnd"/>
      <w:r w:rsidRPr="00357FE5">
        <w:rPr>
          <w:rFonts w:ascii="Times New Roman" w:hAnsi="Times New Roman" w:cs="Times New Roman"/>
        </w:rPr>
        <w:t xml:space="preserve"> du Password Strength </w:t>
      </w:r>
      <w:proofErr w:type="gramStart"/>
      <w:r w:rsidRPr="00357FE5">
        <w:rPr>
          <w:rFonts w:ascii="Times New Roman" w:hAnsi="Times New Roman" w:cs="Times New Roman"/>
        </w:rPr>
        <w:t>Meter :</w:t>
      </w:r>
      <w:proofErr w:type="gramEnd"/>
      <w:r w:rsidRPr="00357FE5">
        <w:rPr>
          <w:rFonts w:ascii="Times New Roman" w:hAnsi="Times New Roman" w:cs="Times New Roman"/>
        </w:rPr>
        <w:t xml:space="preserve"> weak / medium / strong.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 xml:space="preserve">Création des composants OTP 6 chiffres avec </w:t>
      </w:r>
      <w:proofErr w:type="spellStart"/>
      <w:r w:rsidRPr="00357FE5">
        <w:rPr>
          <w:rFonts w:ascii="Times New Roman" w:hAnsi="Times New Roman" w:cs="Times New Roman"/>
          <w:lang w:val="fr-FR"/>
        </w:rPr>
        <w:t>auto-focus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357FE5">
        <w:rPr>
          <w:rFonts w:ascii="Times New Roman" w:hAnsi="Times New Roman" w:cs="Times New Roman"/>
          <w:lang w:val="fr-FR"/>
        </w:rPr>
        <w:t>timer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et animations.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>Mise en place des messages d’erreurs génériques afin d’éviter toute fuit</w:t>
      </w:r>
      <w:r w:rsidRPr="00357FE5">
        <w:rPr>
          <w:rFonts w:ascii="Times New Roman" w:hAnsi="Times New Roman" w:cs="Times New Roman"/>
          <w:lang w:val="fr-FR"/>
        </w:rPr>
        <w:t>e d’information.</w:t>
      </w:r>
    </w:p>
    <w:p w:rsidR="00543F09" w:rsidRPr="00357FE5" w:rsidRDefault="00357FE5" w:rsidP="00357FE5">
      <w:pPr>
        <w:pStyle w:val="Titre2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PHASE 2: </w:t>
      </w:r>
      <w:r w:rsidR="00FF04FB" w:rsidRPr="00357FE5">
        <w:rPr>
          <w:rFonts w:ascii="Times New Roman" w:hAnsi="Times New Roman" w:cs="Times New Roman"/>
        </w:rPr>
        <w:t xml:space="preserve">Validation &amp; </w:t>
      </w:r>
      <w:proofErr w:type="spellStart"/>
      <w:r w:rsidR="00FF04FB" w:rsidRPr="00357FE5">
        <w:rPr>
          <w:rFonts w:ascii="Times New Roman" w:hAnsi="Times New Roman" w:cs="Times New Roman"/>
        </w:rPr>
        <w:t>Sécurité</w:t>
      </w:r>
      <w:proofErr w:type="spellEnd"/>
      <w:r w:rsidR="00FF04FB" w:rsidRPr="00357FE5">
        <w:rPr>
          <w:rFonts w:ascii="Times New Roman" w:hAnsi="Times New Roman" w:cs="Times New Roman"/>
        </w:rPr>
        <w:t xml:space="preserve"> Frontend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 xml:space="preserve">Création des schémas </w:t>
      </w:r>
      <w:proofErr w:type="spellStart"/>
      <w:r w:rsidRPr="00357FE5">
        <w:rPr>
          <w:rFonts w:ascii="Times New Roman" w:hAnsi="Times New Roman" w:cs="Times New Roman"/>
          <w:lang w:val="fr-FR"/>
        </w:rPr>
        <w:t>Zod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pour login, </w:t>
      </w:r>
      <w:proofErr w:type="spellStart"/>
      <w:r w:rsidRPr="00357FE5">
        <w:rPr>
          <w:rFonts w:ascii="Times New Roman" w:hAnsi="Times New Roman" w:cs="Times New Roman"/>
          <w:lang w:val="fr-FR"/>
        </w:rPr>
        <w:t>register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et OTP.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 xml:space="preserve">Ajout de fonctions de </w:t>
      </w:r>
      <w:proofErr w:type="spellStart"/>
      <w:r w:rsidRPr="00357FE5">
        <w:rPr>
          <w:rFonts w:ascii="Times New Roman" w:hAnsi="Times New Roman" w:cs="Times New Roman"/>
          <w:lang w:val="fr-FR"/>
        </w:rPr>
        <w:t>sanitisation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et validation stricte des données.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 xml:space="preserve">Protection </w:t>
      </w:r>
      <w:proofErr w:type="spellStart"/>
      <w:r w:rsidRPr="00357FE5">
        <w:rPr>
          <w:rFonts w:ascii="Times New Roman" w:hAnsi="Times New Roman" w:cs="Times New Roman"/>
          <w:lang w:val="fr-FR"/>
        </w:rPr>
        <w:t>frontend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basique contre les entrées dangereuses et erreurs non </w:t>
      </w:r>
      <w:r w:rsidRPr="00357FE5">
        <w:rPr>
          <w:rFonts w:ascii="Times New Roman" w:hAnsi="Times New Roman" w:cs="Times New Roman"/>
          <w:lang w:val="fr-FR"/>
        </w:rPr>
        <w:t>contrôlées.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 xml:space="preserve">Préparation des commentaires techniques expliquant les responsabilités sécurité </w:t>
      </w:r>
      <w:proofErr w:type="spellStart"/>
      <w:r w:rsidRPr="00357FE5">
        <w:rPr>
          <w:rFonts w:ascii="Times New Roman" w:hAnsi="Times New Roman" w:cs="Times New Roman"/>
          <w:lang w:val="fr-FR"/>
        </w:rPr>
        <w:t>backend</w:t>
      </w:r>
      <w:proofErr w:type="spellEnd"/>
      <w:r w:rsidRPr="00357FE5">
        <w:rPr>
          <w:rFonts w:ascii="Times New Roman" w:hAnsi="Times New Roman" w:cs="Times New Roman"/>
          <w:lang w:val="fr-FR"/>
        </w:rPr>
        <w:t>.</w:t>
      </w:r>
    </w:p>
    <w:p w:rsidR="00543F09" w:rsidRPr="00357FE5" w:rsidRDefault="00357FE5" w:rsidP="00357FE5">
      <w:pPr>
        <w:pStyle w:val="Titre2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PHASE 3: </w:t>
      </w:r>
      <w:r w:rsidR="00FF04FB" w:rsidRPr="00357FE5">
        <w:rPr>
          <w:rFonts w:ascii="Times New Roman" w:hAnsi="Times New Roman" w:cs="Times New Roman"/>
        </w:rPr>
        <w:t>Architecture JWT Frontend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 xml:space="preserve">Création du store </w:t>
      </w:r>
      <w:proofErr w:type="spellStart"/>
      <w:r w:rsidRPr="00357FE5">
        <w:rPr>
          <w:rFonts w:ascii="Times New Roman" w:hAnsi="Times New Roman" w:cs="Times New Roman"/>
          <w:lang w:val="fr-FR"/>
        </w:rPr>
        <w:t>Zustand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pour la gestion de session.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 xml:space="preserve">Préparation du stockage </w:t>
      </w:r>
      <w:proofErr w:type="spellStart"/>
      <w:r w:rsidRPr="00357FE5">
        <w:rPr>
          <w:rFonts w:ascii="Times New Roman" w:hAnsi="Times New Roman" w:cs="Times New Roman"/>
          <w:lang w:val="fr-FR"/>
        </w:rPr>
        <w:t>localStorage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du </w:t>
      </w:r>
      <w:proofErr w:type="spellStart"/>
      <w:r w:rsidRPr="00357FE5">
        <w:rPr>
          <w:rFonts w:ascii="Times New Roman" w:hAnsi="Times New Roman" w:cs="Times New Roman"/>
          <w:lang w:val="fr-FR"/>
        </w:rPr>
        <w:t>token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JWT.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>Création des s</w:t>
      </w:r>
      <w:r w:rsidRPr="00357FE5">
        <w:rPr>
          <w:rFonts w:ascii="Times New Roman" w:hAnsi="Times New Roman" w:cs="Times New Roman"/>
          <w:lang w:val="fr-FR"/>
        </w:rPr>
        <w:t xml:space="preserve">ervices API </w:t>
      </w:r>
      <w:proofErr w:type="spellStart"/>
      <w:r w:rsidRPr="00357FE5">
        <w:rPr>
          <w:rFonts w:ascii="Times New Roman" w:hAnsi="Times New Roman" w:cs="Times New Roman"/>
          <w:lang w:val="fr-FR"/>
        </w:rPr>
        <w:t>Axios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avec </w:t>
      </w:r>
      <w:proofErr w:type="spellStart"/>
      <w:r w:rsidRPr="00357FE5">
        <w:rPr>
          <w:rFonts w:ascii="Times New Roman" w:hAnsi="Times New Roman" w:cs="Times New Roman"/>
          <w:lang w:val="fr-FR"/>
        </w:rPr>
        <w:t>interceptors</w:t>
      </w:r>
      <w:proofErr w:type="spellEnd"/>
      <w:r w:rsidRPr="00357FE5">
        <w:rPr>
          <w:rFonts w:ascii="Times New Roman" w:hAnsi="Times New Roman" w:cs="Times New Roman"/>
          <w:lang w:val="fr-FR"/>
        </w:rPr>
        <w:t>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 xml:space="preserve">Implémentation des Route </w:t>
      </w:r>
      <w:proofErr w:type="spellStart"/>
      <w:r w:rsidRPr="00357FE5">
        <w:rPr>
          <w:rFonts w:ascii="Times New Roman" w:hAnsi="Times New Roman" w:cs="Times New Roman"/>
          <w:lang w:val="fr-FR"/>
        </w:rPr>
        <w:t>Guards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: </w:t>
      </w:r>
      <w:proofErr w:type="spellStart"/>
      <w:r w:rsidRPr="00357FE5">
        <w:rPr>
          <w:rFonts w:ascii="Times New Roman" w:hAnsi="Times New Roman" w:cs="Times New Roman"/>
          <w:lang w:val="fr-FR"/>
        </w:rPr>
        <w:t>ProtectedRoute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357FE5">
        <w:rPr>
          <w:rFonts w:ascii="Times New Roman" w:hAnsi="Times New Roman" w:cs="Times New Roman"/>
          <w:lang w:val="fr-FR"/>
        </w:rPr>
        <w:t>PublicRoute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et </w:t>
      </w:r>
      <w:proofErr w:type="spellStart"/>
      <w:r w:rsidRPr="00357FE5">
        <w:rPr>
          <w:rFonts w:ascii="Times New Roman" w:hAnsi="Times New Roman" w:cs="Times New Roman"/>
          <w:lang w:val="fr-FR"/>
        </w:rPr>
        <w:t>SessionGuard</w:t>
      </w:r>
      <w:proofErr w:type="spellEnd"/>
      <w:r w:rsidRPr="00357FE5">
        <w:rPr>
          <w:rFonts w:ascii="Times New Roman" w:hAnsi="Times New Roman" w:cs="Times New Roman"/>
          <w:lang w:val="fr-FR"/>
        </w:rPr>
        <w:t>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 xml:space="preserve">Gestion des états de session expirée et </w:t>
      </w:r>
      <w:proofErr w:type="spellStart"/>
      <w:r w:rsidRPr="00357FE5">
        <w:rPr>
          <w:rFonts w:ascii="Times New Roman" w:hAnsi="Times New Roman" w:cs="Times New Roman"/>
          <w:lang w:val="fr-FR"/>
        </w:rPr>
        <w:t>logout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automatique.</w:t>
      </w:r>
    </w:p>
    <w:p w:rsidR="00543F09" w:rsidRPr="00357FE5" w:rsidRDefault="00357FE5" w:rsidP="00357FE5">
      <w:pPr>
        <w:pStyle w:val="Titre2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PHASE 4: </w:t>
      </w:r>
      <w:r w:rsidR="00FF04FB" w:rsidRPr="00357FE5">
        <w:rPr>
          <w:rFonts w:ascii="Times New Roman" w:hAnsi="Times New Roman" w:cs="Times New Roman"/>
        </w:rPr>
        <w:t>MFA / TOTP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</w:rPr>
      </w:pPr>
      <w:r w:rsidRPr="00357FE5">
        <w:rPr>
          <w:rFonts w:ascii="Times New Roman" w:hAnsi="Times New Roman" w:cs="Times New Roman"/>
        </w:rPr>
        <w:t>C</w:t>
      </w:r>
      <w:r w:rsidR="00357FE5">
        <w:rPr>
          <w:rFonts w:ascii="Times New Roman" w:hAnsi="Times New Roman" w:cs="Times New Roman"/>
        </w:rPr>
        <w:t xml:space="preserve">réation du workflow MFA </w:t>
      </w:r>
      <w:proofErr w:type="spellStart"/>
      <w:r w:rsidR="00357FE5">
        <w:rPr>
          <w:rFonts w:ascii="Times New Roman" w:hAnsi="Times New Roman" w:cs="Times New Roman"/>
        </w:rPr>
        <w:t>complet</w:t>
      </w:r>
      <w:proofErr w:type="spellEnd"/>
      <w:r w:rsidRPr="00357FE5">
        <w:rPr>
          <w:rFonts w:ascii="Times New Roman" w:hAnsi="Times New Roman" w:cs="Times New Roman"/>
        </w:rPr>
        <w:t>: Login → OTP → Dashboard.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</w:rPr>
      </w:pPr>
      <w:r w:rsidRPr="00357FE5">
        <w:rPr>
          <w:rFonts w:ascii="Times New Roman" w:hAnsi="Times New Roman" w:cs="Times New Roman"/>
        </w:rPr>
        <w:t>Ajout du QR Code placeholder pour Google Authenticator/Authy.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 xml:space="preserve">Préparation des commentaires pour l’intégration future de speakeasy ou </w:t>
      </w:r>
      <w:proofErr w:type="spellStart"/>
      <w:r w:rsidRPr="00357FE5">
        <w:rPr>
          <w:rFonts w:ascii="Times New Roman" w:hAnsi="Times New Roman" w:cs="Times New Roman"/>
          <w:lang w:val="fr-FR"/>
        </w:rPr>
        <w:t>pyotp</w:t>
      </w:r>
      <w:proofErr w:type="spellEnd"/>
      <w:r w:rsidRPr="00357FE5">
        <w:rPr>
          <w:rFonts w:ascii="Times New Roman" w:hAnsi="Times New Roman" w:cs="Times New Roman"/>
          <w:lang w:val="fr-FR"/>
        </w:rPr>
        <w:t>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 xml:space="preserve">Création des interfaces de désactivation MFA avec </w:t>
      </w:r>
      <w:proofErr w:type="spellStart"/>
      <w:r w:rsidRPr="00357FE5">
        <w:rPr>
          <w:rFonts w:ascii="Times New Roman" w:hAnsi="Times New Roman" w:cs="Times New Roman"/>
          <w:lang w:val="fr-FR"/>
        </w:rPr>
        <w:t>re-saisie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du mot de passe.</w:t>
      </w:r>
    </w:p>
    <w:p w:rsidR="00543F09" w:rsidRPr="00357FE5" w:rsidRDefault="00357FE5" w:rsidP="00357FE5">
      <w:pPr>
        <w:pStyle w:val="Titre2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PHASE 5: </w:t>
      </w:r>
      <w:r w:rsidR="00FF04FB" w:rsidRPr="00357FE5">
        <w:rPr>
          <w:rFonts w:ascii="Times New Roman" w:hAnsi="Times New Roman" w:cs="Times New Roman"/>
        </w:rPr>
        <w:t>Protection Anti-Brute Force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 xml:space="preserve">Préparation des états </w:t>
      </w:r>
      <w:proofErr w:type="spellStart"/>
      <w:r w:rsidRPr="00357FE5">
        <w:rPr>
          <w:rFonts w:ascii="Times New Roman" w:hAnsi="Times New Roman" w:cs="Times New Roman"/>
          <w:lang w:val="fr-FR"/>
        </w:rPr>
        <w:t>frontend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liés au verrouillage temporaire.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 xml:space="preserve">Gestion </w:t>
      </w:r>
      <w:proofErr w:type="spellStart"/>
      <w:r w:rsidRPr="00357FE5">
        <w:rPr>
          <w:rFonts w:ascii="Times New Roman" w:hAnsi="Times New Roman" w:cs="Times New Roman"/>
          <w:lang w:val="fr-FR"/>
        </w:rPr>
        <w:t>mockée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des tentatives échouées.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>Création de la minuterie de blocage 15 minutes.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>Ajout des logs sécurité simulés.</w:t>
      </w:r>
    </w:p>
    <w:p w:rsidR="00543F09" w:rsidRPr="00357FE5" w:rsidRDefault="00357FE5" w:rsidP="00357FE5">
      <w:pPr>
        <w:pStyle w:val="Titre2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PHASE 6: </w:t>
      </w:r>
      <w:r w:rsidR="00FF04FB" w:rsidRPr="00357FE5">
        <w:rPr>
          <w:rFonts w:ascii="Times New Roman" w:hAnsi="Times New Roman" w:cs="Times New Roman"/>
        </w:rPr>
        <w:t xml:space="preserve">Dashboard </w:t>
      </w:r>
      <w:proofErr w:type="spellStart"/>
      <w:r w:rsidR="00FF04FB" w:rsidRPr="00357FE5">
        <w:rPr>
          <w:rFonts w:ascii="Times New Roman" w:hAnsi="Times New Roman" w:cs="Times New Roman"/>
        </w:rPr>
        <w:t>Sécurisé</w:t>
      </w:r>
      <w:proofErr w:type="spellEnd"/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 xml:space="preserve">Protection des routes </w:t>
      </w:r>
      <w:proofErr w:type="spellStart"/>
      <w:r w:rsidRPr="00357FE5">
        <w:rPr>
          <w:rFonts w:ascii="Times New Roman" w:hAnsi="Times New Roman" w:cs="Times New Roman"/>
          <w:lang w:val="fr-FR"/>
        </w:rPr>
        <w:t>dashboard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et pages s</w:t>
      </w:r>
      <w:r w:rsidRPr="00357FE5">
        <w:rPr>
          <w:rFonts w:ascii="Times New Roman" w:hAnsi="Times New Roman" w:cs="Times New Roman"/>
          <w:lang w:val="fr-FR"/>
        </w:rPr>
        <w:t>ensibles.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>Ajout de la gestion de session expirée.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>Redirection automatique vers login en cas d’authentification invalide.</w:t>
      </w:r>
    </w:p>
    <w:p w:rsidR="00543F09" w:rsidRPr="00357FE5" w:rsidRDefault="00357FE5" w:rsidP="00357FE5">
      <w:pPr>
        <w:pStyle w:val="Titre2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PHASE 7: </w:t>
      </w:r>
      <w:proofErr w:type="spellStart"/>
      <w:r w:rsidR="00FF04FB" w:rsidRPr="00357FE5">
        <w:rPr>
          <w:rFonts w:ascii="Times New Roman" w:hAnsi="Times New Roman" w:cs="Times New Roman"/>
        </w:rPr>
        <w:t>Préparation</w:t>
      </w:r>
      <w:proofErr w:type="spellEnd"/>
      <w:r w:rsidR="00FF04FB" w:rsidRPr="00357FE5">
        <w:rPr>
          <w:rFonts w:ascii="Times New Roman" w:hAnsi="Times New Roman" w:cs="Times New Roman"/>
        </w:rPr>
        <w:t xml:space="preserve"> Backend Integration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</w:rPr>
      </w:pPr>
      <w:r w:rsidRPr="00357FE5">
        <w:rPr>
          <w:rFonts w:ascii="Times New Roman" w:hAnsi="Times New Roman" w:cs="Times New Roman"/>
        </w:rPr>
        <w:t xml:space="preserve">Création des placeholders </w:t>
      </w:r>
      <w:proofErr w:type="gramStart"/>
      <w:r w:rsidRPr="00357FE5">
        <w:rPr>
          <w:rFonts w:ascii="Times New Roman" w:hAnsi="Times New Roman" w:cs="Times New Roman"/>
        </w:rPr>
        <w:t>API :</w:t>
      </w:r>
      <w:proofErr w:type="gramEnd"/>
      <w:r w:rsidRPr="00357FE5">
        <w:rPr>
          <w:rFonts w:ascii="Times New Roman" w:hAnsi="Times New Roman" w:cs="Times New Roman"/>
        </w:rPr>
        <w:t xml:space="preserve"> login(), register(), verifyOTP(), logout(), refreshToken().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>P</w:t>
      </w:r>
      <w:r w:rsidRPr="00357FE5">
        <w:rPr>
          <w:rFonts w:ascii="Times New Roman" w:hAnsi="Times New Roman" w:cs="Times New Roman"/>
          <w:lang w:val="fr-FR"/>
        </w:rPr>
        <w:t xml:space="preserve">réparation des variables d’environnement </w:t>
      </w:r>
      <w:r w:rsidR="00357FE5">
        <w:rPr>
          <w:rFonts w:ascii="Times New Roman" w:hAnsi="Times New Roman" w:cs="Times New Roman"/>
          <w:lang w:val="fr-FR"/>
        </w:rPr>
        <w:t>REACT</w:t>
      </w:r>
      <w:r w:rsidRPr="00357FE5">
        <w:rPr>
          <w:rFonts w:ascii="Times New Roman" w:hAnsi="Times New Roman" w:cs="Times New Roman"/>
          <w:lang w:val="fr-FR"/>
        </w:rPr>
        <w:t>_PUBLIC_API_URL.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 xml:space="preserve">Ajout des commentaires expliquant les futures intégrations </w:t>
      </w:r>
      <w:proofErr w:type="spellStart"/>
      <w:r w:rsidRPr="00357FE5">
        <w:rPr>
          <w:rFonts w:ascii="Times New Roman" w:hAnsi="Times New Roman" w:cs="Times New Roman"/>
          <w:lang w:val="fr-FR"/>
        </w:rPr>
        <w:t>backend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: </w:t>
      </w:r>
      <w:proofErr w:type="spellStart"/>
      <w:r w:rsidRPr="00357FE5">
        <w:rPr>
          <w:rFonts w:ascii="Times New Roman" w:hAnsi="Times New Roman" w:cs="Times New Roman"/>
          <w:lang w:val="fr-FR"/>
        </w:rPr>
        <w:t>bcryptjs</w:t>
      </w:r>
      <w:proofErr w:type="spellEnd"/>
      <w:r w:rsidRPr="00357FE5">
        <w:rPr>
          <w:rFonts w:ascii="Times New Roman" w:hAnsi="Times New Roman" w:cs="Times New Roman"/>
          <w:lang w:val="fr-FR"/>
        </w:rPr>
        <w:t>, JWT HS256, Redis, HTTPS et speakeasy.</w:t>
      </w:r>
    </w:p>
    <w:p w:rsidR="00543F09" w:rsidRPr="00357FE5" w:rsidRDefault="00357FE5" w:rsidP="00357FE5">
      <w:pPr>
        <w:pStyle w:val="Titre2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PHASE 8: </w:t>
      </w:r>
      <w:r w:rsidR="00FF04FB" w:rsidRPr="00357FE5">
        <w:rPr>
          <w:rFonts w:ascii="Times New Roman" w:hAnsi="Times New Roman" w:cs="Times New Roman"/>
        </w:rPr>
        <w:t>Hardening Frontend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>Audit général des validations et erreurs.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>Vérifi</w:t>
      </w:r>
      <w:r w:rsidRPr="00357FE5">
        <w:rPr>
          <w:rFonts w:ascii="Times New Roman" w:hAnsi="Times New Roman" w:cs="Times New Roman"/>
          <w:lang w:val="fr-FR"/>
        </w:rPr>
        <w:t xml:space="preserve">cation des fuites de </w:t>
      </w:r>
      <w:proofErr w:type="spellStart"/>
      <w:r w:rsidRPr="00357FE5">
        <w:rPr>
          <w:rFonts w:ascii="Times New Roman" w:hAnsi="Times New Roman" w:cs="Times New Roman"/>
          <w:lang w:val="fr-FR"/>
        </w:rPr>
        <w:t>token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ou erreurs console.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 xml:space="preserve">Ajout des </w:t>
      </w:r>
      <w:proofErr w:type="spellStart"/>
      <w:r w:rsidRPr="00357FE5">
        <w:rPr>
          <w:rFonts w:ascii="Times New Roman" w:hAnsi="Times New Roman" w:cs="Times New Roman"/>
          <w:lang w:val="fr-FR"/>
        </w:rPr>
        <w:t>skeletons</w:t>
      </w:r>
      <w:proofErr w:type="spellEnd"/>
      <w:r w:rsidRPr="00357FE5">
        <w:rPr>
          <w:rFonts w:ascii="Times New Roman" w:hAnsi="Times New Roman" w:cs="Times New Roman"/>
          <w:lang w:val="fr-FR"/>
        </w:rPr>
        <w:t>, loaders et optimisations UX.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>Vérification finale de la cohérence sécurité UX/UI.</w:t>
      </w:r>
    </w:p>
    <w:p w:rsidR="00543F09" w:rsidRPr="00357FE5" w:rsidRDefault="00357FE5" w:rsidP="00357FE5">
      <w:pPr>
        <w:pStyle w:val="Titre2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PHASE 9: </w:t>
      </w:r>
      <w:r w:rsidR="00FF04FB" w:rsidRPr="00357FE5">
        <w:rPr>
          <w:rFonts w:ascii="Times New Roman" w:hAnsi="Times New Roman" w:cs="Times New Roman"/>
        </w:rPr>
        <w:t xml:space="preserve">Backend (Future </w:t>
      </w:r>
      <w:proofErr w:type="spellStart"/>
      <w:r w:rsidR="00FF04FB" w:rsidRPr="00357FE5">
        <w:rPr>
          <w:rFonts w:ascii="Times New Roman" w:hAnsi="Times New Roman" w:cs="Times New Roman"/>
        </w:rPr>
        <w:t>Implémentation</w:t>
      </w:r>
      <w:proofErr w:type="spellEnd"/>
      <w:r w:rsidR="00FF04FB" w:rsidRPr="00357FE5">
        <w:rPr>
          <w:rFonts w:ascii="Times New Roman" w:hAnsi="Times New Roman" w:cs="Times New Roman"/>
        </w:rPr>
        <w:t>)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>Préparation de l’archi</w:t>
      </w:r>
      <w:r w:rsidR="00357FE5">
        <w:rPr>
          <w:rFonts w:ascii="Times New Roman" w:hAnsi="Times New Roman" w:cs="Times New Roman"/>
          <w:lang w:val="fr-FR"/>
        </w:rPr>
        <w:t>tecture Node.js + Express</w:t>
      </w:r>
      <w:r w:rsidRPr="00357FE5">
        <w:rPr>
          <w:rFonts w:ascii="Times New Roman" w:hAnsi="Times New Roman" w:cs="Times New Roman"/>
          <w:lang w:val="fr-FR"/>
        </w:rPr>
        <w:t>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>Intégrati</w:t>
      </w:r>
      <w:r w:rsidRPr="00357FE5">
        <w:rPr>
          <w:rFonts w:ascii="Times New Roman" w:hAnsi="Times New Roman" w:cs="Times New Roman"/>
          <w:lang w:val="fr-FR"/>
        </w:rPr>
        <w:t xml:space="preserve">on future de </w:t>
      </w:r>
      <w:proofErr w:type="spellStart"/>
      <w:r w:rsidRPr="00357FE5">
        <w:rPr>
          <w:rFonts w:ascii="Times New Roman" w:hAnsi="Times New Roman" w:cs="Times New Roman"/>
          <w:lang w:val="fr-FR"/>
        </w:rPr>
        <w:t>bcryptjs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pour le </w:t>
      </w:r>
      <w:proofErr w:type="spellStart"/>
      <w:r w:rsidRPr="00357FE5">
        <w:rPr>
          <w:rFonts w:ascii="Times New Roman" w:hAnsi="Times New Roman" w:cs="Times New Roman"/>
          <w:lang w:val="fr-FR"/>
        </w:rPr>
        <w:t>hashage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sécurisé.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>Implémentation réelle de JWT HS256.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 xml:space="preserve">Ajout de Redis pour la protection </w:t>
      </w:r>
      <w:proofErr w:type="spellStart"/>
      <w:r w:rsidRPr="00357FE5">
        <w:rPr>
          <w:rFonts w:ascii="Times New Roman" w:hAnsi="Times New Roman" w:cs="Times New Roman"/>
          <w:lang w:val="fr-FR"/>
        </w:rPr>
        <w:t>anti-brute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force.</w:t>
      </w:r>
    </w:p>
    <w:p w:rsidR="00543F09" w:rsidRPr="00357FE5" w:rsidRDefault="00FF04FB" w:rsidP="00357FE5">
      <w:pPr>
        <w:pStyle w:val="Listepuces"/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lastRenderedPageBreak/>
        <w:t xml:space="preserve">Configuration HTTPS via </w:t>
      </w:r>
      <w:proofErr w:type="spellStart"/>
      <w:r w:rsidRPr="00357FE5">
        <w:rPr>
          <w:rFonts w:ascii="Times New Roman" w:hAnsi="Times New Roman" w:cs="Times New Roman"/>
          <w:lang w:val="fr-FR"/>
        </w:rPr>
        <w:t>Nginx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ou Apache.</w:t>
      </w:r>
    </w:p>
    <w:p w:rsidR="00543F09" w:rsidRPr="00357FE5" w:rsidRDefault="00FF04FB" w:rsidP="00357FE5">
      <w:pPr>
        <w:pStyle w:val="Titre2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>Architecture Finale Attendue</w:t>
      </w:r>
    </w:p>
    <w:p w:rsidR="00543F09" w:rsidRPr="00357FE5" w:rsidRDefault="00FF04FB" w:rsidP="00357FE5">
      <w:pPr>
        <w:spacing w:line="360" w:lineRule="auto"/>
        <w:jc w:val="both"/>
        <w:rPr>
          <w:rFonts w:ascii="Times New Roman" w:hAnsi="Times New Roman" w:cs="Times New Roman"/>
          <w:lang w:val="fr-FR"/>
        </w:rPr>
      </w:pPr>
      <w:proofErr w:type="spellStart"/>
      <w:r w:rsidRPr="00357FE5">
        <w:rPr>
          <w:rFonts w:ascii="Times New Roman" w:hAnsi="Times New Roman" w:cs="Times New Roman"/>
          <w:lang w:val="fr-FR"/>
        </w:rPr>
        <w:t>Frontend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</w:t>
      </w:r>
      <w:r w:rsidR="00357FE5">
        <w:rPr>
          <w:rFonts w:ascii="Times New Roman" w:hAnsi="Times New Roman" w:cs="Times New Roman"/>
          <w:lang w:val="fr-FR"/>
        </w:rPr>
        <w:t>React</w:t>
      </w:r>
      <w:r w:rsidRPr="00357FE5">
        <w:rPr>
          <w:rFonts w:ascii="Times New Roman" w:hAnsi="Times New Roman" w:cs="Times New Roman"/>
          <w:lang w:val="fr-FR"/>
        </w:rPr>
        <w:t xml:space="preserve">.js → HTTPS/TLS → </w:t>
      </w:r>
      <w:proofErr w:type="spellStart"/>
      <w:r w:rsidRPr="00357FE5">
        <w:rPr>
          <w:rFonts w:ascii="Times New Roman" w:hAnsi="Times New Roman" w:cs="Times New Roman"/>
          <w:lang w:val="fr-FR"/>
        </w:rPr>
        <w:t>Nginx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Reverse Proxy</w:t>
      </w:r>
      <w:r w:rsidRPr="00357FE5">
        <w:rPr>
          <w:rFonts w:ascii="Times New Roman" w:hAnsi="Times New Roman" w:cs="Times New Roman"/>
          <w:lang w:val="fr-FR"/>
        </w:rPr>
        <w:t xml:space="preserve"> → </w:t>
      </w:r>
      <w:proofErr w:type="spellStart"/>
      <w:r w:rsidRPr="00357FE5">
        <w:rPr>
          <w:rFonts w:ascii="Times New Roman" w:hAnsi="Times New Roman" w:cs="Times New Roman"/>
          <w:lang w:val="fr-FR"/>
        </w:rPr>
        <w:t>Backend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Node.js → Base de données </w:t>
      </w:r>
      <w:proofErr w:type="spellStart"/>
      <w:r w:rsidR="00357FE5">
        <w:rPr>
          <w:rFonts w:ascii="Times New Roman" w:hAnsi="Times New Roman" w:cs="Times New Roman"/>
          <w:lang w:val="fr-FR"/>
        </w:rPr>
        <w:t>MySql</w:t>
      </w:r>
      <w:proofErr w:type="spellEnd"/>
      <w:r w:rsidR="00357FE5">
        <w:rPr>
          <w:rFonts w:ascii="Times New Roman" w:hAnsi="Times New Roman" w:cs="Times New Roman"/>
          <w:lang w:val="fr-FR"/>
        </w:rPr>
        <w:t>/</w:t>
      </w:r>
      <w:proofErr w:type="spellStart"/>
      <w:r w:rsidR="00357FE5">
        <w:rPr>
          <w:rFonts w:ascii="Times New Roman" w:hAnsi="Times New Roman" w:cs="Times New Roman"/>
          <w:lang w:val="fr-FR"/>
        </w:rPr>
        <w:t>wampserver</w:t>
      </w:r>
      <w:proofErr w:type="spellEnd"/>
      <w:r w:rsidRPr="00357FE5">
        <w:rPr>
          <w:rFonts w:ascii="Times New Roman" w:hAnsi="Times New Roman" w:cs="Times New Roman"/>
          <w:lang w:val="fr-FR"/>
        </w:rPr>
        <w:t>.</w:t>
      </w:r>
    </w:p>
    <w:p w:rsidR="00543F09" w:rsidRPr="00357FE5" w:rsidRDefault="00FF04FB" w:rsidP="00357FE5">
      <w:pPr>
        <w:jc w:val="center"/>
        <w:rPr>
          <w:rFonts w:ascii="Times New Roman" w:hAnsi="Times New Roman" w:cs="Times New Roman"/>
          <w:sz w:val="28"/>
          <w:szCs w:val="28"/>
          <w:u w:val="single"/>
          <w:lang w:val="fr-FR"/>
        </w:rPr>
      </w:pPr>
      <w:r w:rsidRPr="00357FE5">
        <w:rPr>
          <w:rFonts w:ascii="Times New Roman" w:hAnsi="Times New Roman" w:cs="Times New Roman"/>
          <w:sz w:val="28"/>
          <w:szCs w:val="28"/>
          <w:u w:val="single"/>
          <w:lang w:val="fr-FR"/>
        </w:rPr>
        <w:t>Conclusion</w:t>
      </w:r>
    </w:p>
    <w:p w:rsidR="00543F09" w:rsidRPr="00357FE5" w:rsidRDefault="00FF04FB" w:rsidP="00357FE5">
      <w:pPr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357FE5">
        <w:rPr>
          <w:rFonts w:ascii="Times New Roman" w:hAnsi="Times New Roman" w:cs="Times New Roman"/>
          <w:lang w:val="fr-FR"/>
        </w:rPr>
        <w:t>Cette roadmap reste totalement cohérente avec le CDC sécurité défini pour le projet e-</w:t>
      </w:r>
      <w:proofErr w:type="spellStart"/>
      <w:r w:rsidRPr="00357FE5">
        <w:rPr>
          <w:rFonts w:ascii="Times New Roman" w:hAnsi="Times New Roman" w:cs="Times New Roman"/>
          <w:lang w:val="fr-FR"/>
        </w:rPr>
        <w:t>Wallet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. Elle respecte une approche progressive </w:t>
      </w:r>
      <w:proofErr w:type="spellStart"/>
      <w:r w:rsidRPr="00357FE5">
        <w:rPr>
          <w:rFonts w:ascii="Times New Roman" w:hAnsi="Times New Roman" w:cs="Times New Roman"/>
          <w:lang w:val="fr-FR"/>
        </w:rPr>
        <w:t>DevSecOps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permettant de construire d’abord une architec</w:t>
      </w:r>
      <w:r w:rsidRPr="00357FE5">
        <w:rPr>
          <w:rFonts w:ascii="Times New Roman" w:hAnsi="Times New Roman" w:cs="Times New Roman"/>
          <w:lang w:val="fr-FR"/>
        </w:rPr>
        <w:t xml:space="preserve">ture </w:t>
      </w:r>
      <w:proofErr w:type="spellStart"/>
      <w:r w:rsidRPr="00357FE5">
        <w:rPr>
          <w:rFonts w:ascii="Times New Roman" w:hAnsi="Times New Roman" w:cs="Times New Roman"/>
          <w:lang w:val="fr-FR"/>
        </w:rPr>
        <w:t>frontend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robuste, sécurisée et </w:t>
      </w:r>
      <w:proofErr w:type="spellStart"/>
      <w:r w:rsidRPr="00357FE5">
        <w:rPr>
          <w:rFonts w:ascii="Times New Roman" w:hAnsi="Times New Roman" w:cs="Times New Roman"/>
          <w:lang w:val="fr-FR"/>
        </w:rPr>
        <w:t>scalable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avant l’intégration du </w:t>
      </w:r>
      <w:proofErr w:type="spellStart"/>
      <w:r w:rsidRPr="00357FE5">
        <w:rPr>
          <w:rFonts w:ascii="Times New Roman" w:hAnsi="Times New Roman" w:cs="Times New Roman"/>
          <w:lang w:val="fr-FR"/>
        </w:rPr>
        <w:t>backend</w:t>
      </w:r>
      <w:proofErr w:type="spellEnd"/>
      <w:r w:rsidRPr="00357FE5">
        <w:rPr>
          <w:rFonts w:ascii="Times New Roman" w:hAnsi="Times New Roman" w:cs="Times New Roman"/>
          <w:lang w:val="fr-FR"/>
        </w:rPr>
        <w:t xml:space="preserve"> et des mécanismes cryptographiques avancés liés aux transactions financières et données sensibles.</w:t>
      </w:r>
    </w:p>
    <w:sectPr w:rsidR="00543F09" w:rsidRPr="00357F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C74D44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A17061"/>
    <w:multiLevelType w:val="hybridMultilevel"/>
    <w:tmpl w:val="1F4CEC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FE5"/>
    <w:rsid w:val="00543F09"/>
    <w:rsid w:val="00AA1D8D"/>
    <w:rsid w:val="00B47730"/>
    <w:rsid w:val="00CB0664"/>
    <w:rsid w:val="00FC693F"/>
    <w:rsid w:val="00FF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1DC0E8"/>
  <w14:defaultImageDpi w14:val="300"/>
  <w15:docId w15:val="{06E10CDA-AC9A-4E40-95AF-42DD3B416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F8F8B9-8DAF-45E1-8B70-49072B061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1146</TotalTime>
  <Pages>1</Pages>
  <Words>614</Words>
  <Characters>3383</Characters>
  <Application>Microsoft Office Word</Application>
  <DocSecurity>0</DocSecurity>
  <Lines>28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2013-12-23T23:15:00Z</dcterms:created>
  <dcterms:modified xsi:type="dcterms:W3CDTF">2026-05-11T22:06:00Z</dcterms:modified>
  <cp:category/>
</cp:coreProperties>
</file>